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Oliver_TPLO_Media_Index_v1.0</w:t>
      </w:r>
    </w:p>
    <w:p>
      <w:r>
        <w:t>Internal media inventory for Oliver's TPLO recovery.</w:t>
      </w:r>
    </w:p>
    <w:p>
      <w:pPr>
        <w:pStyle w:val="Heading2"/>
      </w:pPr>
      <w:r>
        <w:t>Purpose</w:t>
      </w:r>
    </w:p>
    <w:p>
      <w:r>
        <w:t>Catalog every photo, video, screenshot, and veterinary image before website writing.</w:t>
      </w:r>
    </w:p>
    <w:p>
      <w:pPr>
        <w:pStyle w:val="Heading2"/>
      </w:pPr>
      <w:r>
        <w:t>Fields</w:t>
      </w:r>
    </w:p>
    <w:p>
      <w:r>
        <w:t>Media ID</w:t>
        <w:br/>
        <w:t>Date</w:t>
        <w:br/>
        <w:t>Estimated Date</w:t>
        <w:br/>
        <w:t>Type</w:t>
        <w:br/>
        <w:t>Source</w:t>
        <w:br/>
        <w:t>Description</w:t>
        <w:br/>
        <w:t>Timeline Event</w:t>
        <w:br/>
        <w:t>Referenced in Master Record</w:t>
        <w:br/>
        <w:t>Needs Verification</w:t>
        <w:br/>
        <w:t>Notes</w:t>
      </w:r>
    </w:p>
    <w:p>
      <w:pPr>
        <w:pStyle w:val="Heading2"/>
      </w:pPr>
      <w:r>
        <w:t>Known Media Categories</w:t>
      </w:r>
    </w:p>
    <w:p>
      <w:r>
        <w:t>Injury</w:t>
        <w:br/>
        <w:t>Diagnosis</w:t>
        <w:br/>
        <w:t>Surgery</w:t>
        <w:br/>
        <w:t>Incision</w:t>
        <w:br/>
        <w:t>Recovery pen</w:t>
        <w:br/>
        <w:t>Beds</w:t>
        <w:br/>
        <w:t>Crate/Pen</w:t>
        <w:br/>
        <w:t>Basement bunker</w:t>
        <w:br/>
        <w:t>Camera screenshots</w:t>
        <w:br/>
        <w:t>Lake trip</w:t>
        <w:br/>
        <w:t>Walking progression</w:t>
        <w:br/>
        <w:t>Products</w:t>
        <w:br/>
        <w:t>Vet records</w:t>
      </w:r>
    </w:p>
    <w:p>
      <w:pPr>
        <w:pStyle w:val="Heading2"/>
      </w:pPr>
      <w:r>
        <w:t>Priority Missing Media</w:t>
      </w:r>
    </w:p>
    <w:p>
      <w:r>
        <w:t>Radiographs</w:t>
        <w:br/>
        <w:t>Pathology</w:t>
        <w:br/>
        <w:t>Two-week recheck</w:t>
        <w:br/>
        <w:t>Six-week recheck</w:t>
        <w:br/>
        <w:t>Basement clips</w:t>
        <w:br/>
        <w:t>Lake videos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